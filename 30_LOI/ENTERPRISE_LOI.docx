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Deerflow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Deerflow**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
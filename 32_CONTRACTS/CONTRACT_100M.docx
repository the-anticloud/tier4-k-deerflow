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K Deerflow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K Deerflow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
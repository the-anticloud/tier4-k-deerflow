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Deerflow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Deerfl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
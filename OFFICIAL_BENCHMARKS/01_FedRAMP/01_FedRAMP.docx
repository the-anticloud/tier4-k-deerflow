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2026-10-02T09:08:33.352485Z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58afbbfa36e53ea426f80d4cf4e1874580bda6645bbc2f12b69e0e7601589664 |</w:t>
      </w:r>
    </w:p>
    <w:p>
      <w:r>
        <w:t>| Timestamp UTC | 2026-10-02T09:08:33.352485Z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
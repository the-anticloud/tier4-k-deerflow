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2026-10-02T09:08:33.594379Z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e8bcccd1542e3b0e8ea7ebd64f3a4a96bf000c1a6c082aef6b102594f7745fb0 |</w:t>
      </w:r>
    </w:p>
    <w:p>
      <w:r>
        <w:t>| Timestamp UTC | 2026-10-02T09:08:33.594379Z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
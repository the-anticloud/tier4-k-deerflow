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K_DEERFLOW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K_DEERFLOW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K_DEERFLOW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
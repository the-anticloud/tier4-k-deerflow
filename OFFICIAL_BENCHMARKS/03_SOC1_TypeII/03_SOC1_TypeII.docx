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2026-10-02T09:08:33.825261Z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80804be664068103d8680b54757928eccdfdf183cadb1b6aaf52ecb12627f7ac |</w:t>
      </w:r>
    </w:p>
    <w:p>
      <w:r>
        <w:t>| Timestamp UTC | 2026-10-02T09:08:33.825261Z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
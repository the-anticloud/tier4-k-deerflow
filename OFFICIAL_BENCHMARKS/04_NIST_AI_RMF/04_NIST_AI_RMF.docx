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2026-10-02T09:08:34.069122Z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c3388da43c179fa91435b940976321f7e9c0cf1aa126e5a3cee3edd26bf00ac2 |</w:t>
      </w:r>
    </w:p>
    <w:p>
      <w:r>
        <w:t>| Timestamp UTC | 2026-10-02T09:08:34.069122Z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
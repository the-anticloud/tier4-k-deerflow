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2026-10-02T09:08:34.320979Z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f8b7a10ba26b3ab91610303ce0b2e8252e1cd63ff240b05f83d0d382d1fc9854 |</w:t>
      </w:r>
    </w:p>
    <w:p>
      <w:r>
        <w:t>| Timestamp UTC | 2026-10-02T09:08:34.320979Z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
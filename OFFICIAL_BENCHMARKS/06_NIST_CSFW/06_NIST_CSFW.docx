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2026-10-02T09:08:34.528862Z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1970aa527888cba96d17a7c91a10bddc7459c9b0d09ab90d40fd3dcdbea8320e |</w:t>
      </w:r>
    </w:p>
    <w:p>
      <w:r>
        <w:t>| Timestamp UTC | 2026-10-02T09:08:34.528862Z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
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2026-10-02T09:08:34.728534Z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aee73e610ce0949f626fc4214181f4f6df5b61f90056341058d35415ff1c32f1 |</w:t>
      </w:r>
    </w:p>
    <w:p>
      <w:r>
        <w:t>| Timestamp UTC | 2026-10-02T09:08:34.728534Z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
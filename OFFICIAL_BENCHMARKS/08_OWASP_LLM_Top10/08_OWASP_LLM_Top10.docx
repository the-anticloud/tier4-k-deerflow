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2026-10-02T09:08:35.188136Z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714d07897f06eaa3cee63a13d75d2cff8374d2625f8de5d42342cbfd414e4092 |</w:t>
      </w:r>
    </w:p>
    <w:p>
      <w:r>
        <w:t>| Timestamp UTC | 2026-10-02T09:08:35.188136Z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
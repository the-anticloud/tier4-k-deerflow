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2026-10-02T09:08:35.440012Z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49ca0d09dc84052e40719e4095d983f682c1b83ba516b55bee81077f829e5469 |</w:t>
      </w:r>
    </w:p>
    <w:p>
      <w:r>
        <w:t>| Timestamp UTC | 2026-10-02T09:08:35.440012Z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
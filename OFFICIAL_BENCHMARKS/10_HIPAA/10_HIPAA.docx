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2026-10-02T09:08:35.657410Z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77149406cc7305103b45b3aea2cabd139bc2cadbbcfa97cfd5f1783916084c1e |</w:t>
      </w:r>
    </w:p>
    <w:p>
      <w:r>
        <w:t>| Timestamp UTC | 2026-10-02T09:08:35.657410Z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
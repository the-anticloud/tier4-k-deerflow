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2026-10-02T09:08:35.863801Z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7b83f4f19a5592e44a0ce50c5fec04d874e754508623503518f716cc54313a57 |</w:t>
      </w:r>
    </w:p>
    <w:p>
      <w:r>
        <w:t>| Timestamp UTC | 2026-10-02T09:08:35.863801Z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
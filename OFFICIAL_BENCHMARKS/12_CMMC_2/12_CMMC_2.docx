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2026-10-02T09:08:36.063688Z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9b0e9be5e318a7810e11d34079163fb751922514e73e1f2bdde269ab9838d87a |</w:t>
      </w:r>
    </w:p>
    <w:p>
      <w:r>
        <w:t>| Timestamp UTC | 2026-10-02T09:08:36.063688Z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
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2026-10-02T09:08:36.364349Z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7c5fd3c31d449a00c76d17f235e9794d67fa786dcae6b0c20021bcef3c143582 |</w:t>
      </w:r>
    </w:p>
    <w:p>
      <w:r>
        <w:t>| Timestamp UTC | 2026-10-02T09:08:36.364349Z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
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2026-10-02T09:08:36.605215Z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41b14207e18c6bb12fe34ced52d88baf5b420f3b19c748078d3a62ab1d9411fd |</w:t>
      </w:r>
    </w:p>
    <w:p>
      <w:r>
        <w:t>| Timestamp UTC | 2026-10-02T09:08:36.605215Z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
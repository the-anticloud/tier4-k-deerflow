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2026-10-02T09:08:36.815091Z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5ffc28f48c07505032f9648107119b1fe4a3ff35fa0689b2aacb4d707a9917af |</w:t>
      </w:r>
    </w:p>
    <w:p>
      <w:r>
        <w:t>| Timestamp UTC | 2026-10-02T09:08:36.815091Z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
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2026-10-02T09:08:37.046470Z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a6978016fb4c5989d5d65351fa35c62be8bed15b1a225ba3d6e63a88cd4df399 |</w:t>
      </w:r>
    </w:p>
    <w:p>
      <w:r>
        <w:t>| Timestamp UTC | 2026-10-02T09:08:37.046470Z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
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2026-10-02T09:08:37.419257Z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0bafbd11c75d220b50696faf14f28b65a9cb1c3ad31e150d4fbd5951cf1b6586 |</w:t>
      </w:r>
    </w:p>
    <w:p>
      <w:r>
        <w:t>| Timestamp UTC | 2026-10-02T09:08:37.419257Z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
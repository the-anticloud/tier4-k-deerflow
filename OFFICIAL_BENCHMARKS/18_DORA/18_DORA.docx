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2026-10-02T09:08:37.714993Z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10df8b356faa3d05555eacace461a7074a6cd9f58d666a29e0015f164df2c2d3 |</w:t>
      </w:r>
    </w:p>
    <w:p>
      <w:r>
        <w:t>| Timestamp UTC | 2026-10-02T09:08:37.714993Z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
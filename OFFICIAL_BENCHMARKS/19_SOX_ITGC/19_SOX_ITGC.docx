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2026-10-02T09:08:37.995835Z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c2ec459189106f2afd3f99135f51280c6873173d05d938743538f0ad53add4f7 |</w:t>
      </w:r>
    </w:p>
    <w:p>
      <w:r>
        <w:t>| Timestamp UTC | 2026-10-02T09:08:37.995835Z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
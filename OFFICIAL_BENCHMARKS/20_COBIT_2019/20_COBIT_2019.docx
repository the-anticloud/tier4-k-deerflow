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2026-10-02T09:08:38.227211Z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745544c496aaa0f23f4f45ac5825424454358b80077299cdd53bb5655843888f |</w:t>
      </w:r>
    </w:p>
    <w:p>
      <w:r>
        <w:t>| Timestamp UTC | 2026-10-02T09:08:38.227211Z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
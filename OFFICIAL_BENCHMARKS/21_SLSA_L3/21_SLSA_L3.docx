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2026-10-02T09:08:38.474611Z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3e0494e117649a31683e0da2c8d9e6099699ff22e96906d711826b3708b3760b |</w:t>
      </w:r>
    </w:p>
    <w:p>
      <w:r>
        <w:t>| Timestamp UTC | 2026-10-02T09:08:38.474611Z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
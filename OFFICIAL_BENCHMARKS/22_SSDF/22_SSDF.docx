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2026-10-02T09:08:38.684491Z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e6b283fda6485662c2b13636d0447794cc90b3044d055ff2db89dad51badb204 |</w:t>
      </w:r>
    </w:p>
    <w:p>
      <w:r>
        <w:t>| Timestamp UTC | 2026-10-02T09:08:38.684491Z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
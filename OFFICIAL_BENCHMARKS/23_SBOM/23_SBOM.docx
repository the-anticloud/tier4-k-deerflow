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2026-10-02T09:08:38.920358Z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c60afbc6055365cea3cad5ba836274ee518088bf4b90724e20c0f211c8a3e879 |</w:t>
      </w:r>
    </w:p>
    <w:p>
      <w:r>
        <w:t>| Timestamp UTC | 2026-10-02T09:08:38.920358Z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
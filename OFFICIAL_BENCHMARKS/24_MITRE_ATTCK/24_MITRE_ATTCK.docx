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2026-10-02T09:08:39.168217Z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8b6abe33c1f54184233a84c9546e13f9df1c6997f1b64bc0645e9394c6261bf1 |</w:t>
      </w:r>
    </w:p>
    <w:p>
      <w:r>
        <w:t>| Timestamp UTC | 2026-10-02T09:08:39.168217Z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
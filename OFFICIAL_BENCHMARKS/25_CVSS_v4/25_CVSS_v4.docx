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2026-10-02T09:08:39.474384Z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f8e0fe8954f88c25dc01035901fb950980a96468cf117a9216593fe1ed3d587f |</w:t>
      </w:r>
    </w:p>
    <w:p>
      <w:r>
        <w:t>| Timestamp UTC | 2026-10-02T09:08:39.474384Z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
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2026-10-02T09:08:39.656272Z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c01e66c5fbc51165b86382fea22d2a009a12f41bd20dae14a0e41e8b391dd1ff |</w:t>
      </w:r>
    </w:p>
    <w:p>
      <w:r>
        <w:t>| Timestamp UTC | 2026-10-02T09:08:39.656272Z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